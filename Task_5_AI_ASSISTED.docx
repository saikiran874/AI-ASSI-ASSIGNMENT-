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76"/>
            <w:vMerge w:val="restart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1F4E89"/>
                <w:sz w:val="124"/>
              </w:rPr>
              <w:t>SR</w:t>
            </w:r>
          </w:p>
        </w:tc>
        <w:tc>
          <w:tcPr>
            <w:tcW w:type="dxa" w:w="98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/>
            <w:r>
              <w:rPr>
                <w:rFonts w:ascii="Times New Roman" w:hAnsi="Times New Roman"/>
                <w:sz w:val="28"/>
              </w:rPr>
              <w:t>SR UNIVERSITY</w:t>
            </w:r>
          </w:p>
          <w:p>
            <w:r>
              <w:rPr>
                <w:rFonts w:ascii="Times New Roman" w:hAnsi="Times New Roman"/>
                <w:sz w:val="24"/>
              </w:rPr>
              <w:t>Campus Warangal</w:t>
            </w:r>
          </w:p>
        </w:tc>
      </w:tr>
      <w:tr>
        <w:tc>
          <w:tcPr>
            <w:tcW w:type="dxa" w:w="2376"/>
            <w:vMerge/>
            <w:vAlign w:val="center"/>
          </w:tcPr>
          <w:p/>
        </w:tc>
        <w:tc>
          <w:tcPr>
            <w:tcW w:type="dxa" w:w="98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Program: II - B. Tech (CS&amp; AI) Batch:</w:t>
            </w:r>
          </w:p>
        </w:tc>
      </w:tr>
      <w:tr>
        <w:tc>
          <w:tcPr>
            <w:tcW w:type="dxa" w:w="2376"/>
            <w:vMerge/>
            <w:vAlign w:val="center"/>
          </w:tcPr>
          <w:p/>
        </w:tc>
        <w:tc>
          <w:tcPr>
            <w:tcW w:type="dxa" w:w="98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Name: Gottiparthi Sai Kiran        Reg. No: 2603A52L01</w:t>
            </w:r>
          </w:p>
        </w:tc>
      </w:tr>
      <w:tr>
        <w:tc>
          <w:tcPr>
            <w:tcW w:type="dxa" w:w="2376"/>
            <w:vMerge/>
            <w:vAlign w:val="center"/>
          </w:tcPr>
          <w:p/>
        </w:tc>
        <w:tc>
          <w:tcPr>
            <w:tcW w:type="dxa" w:w="98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Department: Computer Science and AI        Semester: I</w:t>
            </w:r>
          </w:p>
        </w:tc>
      </w:tr>
      <w:tr>
        <w:tc>
          <w:tcPr>
            <w:tcW w:type="dxa" w:w="2376"/>
            <w:vMerge/>
            <w:vAlign w:val="center"/>
          </w:tcPr>
          <w:p/>
        </w:tc>
        <w:tc>
          <w:tcPr>
            <w:tcW w:type="dxa" w:w="9864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r/>
            <w:r>
              <w:rPr>
                <w:rFonts w:ascii="Times New Roman" w:hAnsi="Times New Roman"/>
                <w:sz w:val="22"/>
              </w:rPr>
              <w:t>AI Assisted Coding-Assignment        Date: 21-09-2026</w:t>
            </w:r>
          </w:p>
        </w:tc>
      </w:tr>
    </w:tbl>
    <w:p/>
    <w:p>
      <w:pPr>
        <w:spacing w:before="60" w:after="80"/>
      </w:pPr>
      <w:r>
        <w:rPr>
          <w:rFonts w:ascii="Times New Roman" w:hAnsi="Times New Roman"/>
          <w:b/>
          <w:sz w:val="28"/>
        </w:rPr>
        <w:t>1. Question</w:t>
      </w:r>
    </w:p>
    <w:p>
      <w:pPr>
        <w:spacing w:after="100"/>
      </w:pPr>
      <w:r>
        <w:rPr>
          <w:rFonts w:ascii="Times New Roman" w:hAnsi="Times New Roman"/>
          <w:sz w:val="22"/>
        </w:rPr>
        <w:t>TASK 5 – AI Decision Challenge</w:t>
      </w:r>
    </w:p>
    <w:p>
      <w:pPr>
        <w:spacing w:after="100"/>
      </w:pPr>
      <w:r>
        <w:rPr>
          <w:rFonts w:ascii="Times New Roman" w:hAnsi="Times New Roman"/>
          <w:sz w:val="22"/>
        </w:rPr>
        <w:t>For each of the following scenarios, choose the most suitable non-linear data structure from Tree, Graph, Heap, or Trie. Explain why it is suitable, identify the main operation, give the Big-O time complexity, explain why the other structures are less suitable, and compare the choices with an AI assistant's suggestions.</w:t>
      </w:r>
    </w:p>
    <w:p>
      <w:pPr>
        <w:spacing w:before="60" w:after="80"/>
      </w:pPr>
      <w:r>
        <w:rPr>
          <w:rFonts w:ascii="Times New Roman" w:hAnsi="Times New Roman"/>
          <w:b/>
          <w:sz w:val="28"/>
        </w:rPr>
        <w:t>2. Prompt</w:t>
      </w:r>
    </w:p>
    <w:p>
      <w:pPr>
        <w:spacing w:after="100"/>
      </w:pPr>
      <w:r>
        <w:rPr>
          <w:rFonts w:ascii="Times New Roman" w:hAnsi="Times New Roman"/>
          <w:sz w:val="22"/>
        </w:rPr>
        <w:t>Task 5 – AI Decision Challenge</w:t>
        <w:br/>
        <w:br/>
        <w:t>For each of the following scenarios, choose the most suitable non-linear</w:t>
        <w:br/>
        <w:t>data structure from Tree, Graph, Heap, or Trie.</w:t>
        <w:br/>
        <w:br/>
        <w:t>Scenarios:</w:t>
        <w:br/>
        <w:br/>
        <w:t>1. Hospital department hierarchy</w:t>
        <w:br/>
        <w:t>2. Hospital route finding between locations</w:t>
        <w:br/>
        <w:t>3. Emergency patient priority management</w:t>
        <w:br/>
        <w:t>4. Medical word autocomplete</w:t>
        <w:br/>
        <w:br/>
        <w:t>For each scenario:</w:t>
        <w:br/>
        <w:t>- Choose the most suitable data structure.</w:t>
        <w:br/>
        <w:t>- Explain why it is suitable.</w:t>
        <w:br/>
        <w:t>- Identify the main operation performed.</w:t>
        <w:br/>
        <w:t>- Give the Big-O time complexity of the main operation.</w:t>
        <w:br/>
        <w:t>- Explain why the other data structures are less suitable for that scenario.</w:t>
        <w:br/>
        <w:br/>
        <w:t>Present the answer in a clear table.</w:t>
        <w:br/>
        <w:br/>
        <w:t>Then provide a short comparison between your choices and the choices suggested by an AI assistant.</w:t>
      </w:r>
    </w:p>
    <w:p>
      <w:pPr>
        <w:spacing w:before="60" w:after="80"/>
      </w:pPr>
      <w:r>
        <w:rPr>
          <w:rFonts w:ascii="Times New Roman" w:hAnsi="Times New Roman"/>
          <w:b/>
          <w:sz w:val="28"/>
        </w:rPr>
        <w:t>3. Code</w:t>
      </w:r>
    </w:p>
    <w:p>
      <w:r>
        <w:rPr>
          <w:rFonts w:ascii="Consolas" w:hAnsi="Consolas"/>
          <w:sz w:val="17"/>
        </w:rPr>
        <w:t>"""Task 5 - AI Decision Challenge."""</w:t>
        <w:br/>
        <w:br/>
        <w:t>rows = [</w:t>
        <w:br/>
        <w:t xml:space="preserve">    (</w:t>
        <w:br/>
        <w:t xml:space="preserve">        "1. Hospital department hierarchy",</w:t>
        <w:br/>
        <w:t xml:space="preserve">        "Tree",</w:t>
        <w:br/>
        <w:t xml:space="preserve">        "Departments and subdepartments naturally form parent-child levels.",</w:t>
        <w:br/>
        <w:t xml:space="preserve">        "Traverse from the hospital root to a department",</w:t>
        <w:br/>
        <w:t xml:space="preserve">        "O(h), where h is the hierarchy height",</w:t>
        <w:br/>
        <w:t xml:space="preserve">        "A graph allows unnecessary links and cycles; a heap only maintains "</w:t>
        <w:br/>
        <w:t xml:space="preserve">        "priority order; a trie is intended for character prefixes."</w:t>
        <w:br/>
        <w:t xml:space="preserve">    ),</w:t>
        <w:br/>
        <w:t xml:space="preserve">    (</w:t>
        <w:br/>
        <w:t xml:space="preserve">        "2. Hospital route finding between locations",</w:t>
        <w:br/>
        <w:t xml:space="preserve">        "Graph",</w:t>
        <w:br/>
        <w:t xml:space="preserve">        "Locations are vertices and corridors or roads are edges, "</w:t>
        <w:br/>
        <w:t xml:space="preserve">        "which can represent multiple routes and cycles.",</w:t>
        <w:br/>
        <w:t xml:space="preserve">        "Find a shortest route, such as with BFS for unweighted edges",</w:t>
        <w:br/>
        <w:t xml:space="preserve">        "O(V + E) with BFS",</w:t>
        <w:br/>
        <w:t xml:space="preserve">        "A tree cannot represent alternate routes or cycles; a heap is "</w:t>
        <w:br/>
        <w:t xml:space="preserve">        "mainly a priority queue; a trie stores strings by prefix."</w:t>
        <w:br/>
        <w:t xml:space="preserve">    ),</w:t>
        <w:br/>
        <w:t xml:space="preserve">    (</w:t>
        <w:br/>
        <w:t xml:space="preserve">        "3. Emergency patient priority management",</w:t>
        <w:br/>
        <w:t xml:space="preserve">        "Heap",</w:t>
        <w:br/>
        <w:t xml:space="preserve">        "A priority queue keeps the most urgent patient ready for service.",</w:t>
        <w:br/>
        <w:t xml:space="preserve">        "Remove the highest-priority patient",</w:t>
        <w:br/>
        <w:t xml:space="preserve">        "O(log n)",</w:t>
        <w:br/>
        <w:t xml:space="preserve">        "A tree does not automatically expose the highest priority; a graph "</w:t>
        <w:br/>
        <w:t xml:space="preserve">        "models connections rather than ranking; a trie is unsuitable for "</w:t>
        <w:br/>
        <w:t xml:space="preserve">        "numeric or urgency priorities."</w:t>
        <w:br/>
        <w:t xml:space="preserve">    ),</w:t>
        <w:br/>
        <w:t xml:space="preserve">    (</w:t>
        <w:br/>
        <w:t xml:space="preserve">        "4. Medical word autocomplete",</w:t>
        <w:br/>
        <w:t xml:space="preserve">        "Trie",</w:t>
        <w:br/>
        <w:t xml:space="preserve">        "Words sharing prefixes are stored along common character paths, "</w:t>
        <w:br/>
        <w:t xml:space="preserve">        "making prefix searches efficient.",</w:t>
        <w:br/>
        <w:t xml:space="preserve">        "Find words matching a prefix",</w:t>
        <w:br/>
        <w:t xml:space="preserve">        "O(p + k), where p is prefix length and k is the output size",</w:t>
        <w:br/>
        <w:t xml:space="preserve">        "A tree does not specialize in character prefixes; a graph is "</w:t>
        <w:br/>
        <w:t xml:space="preserve">        "unnecessary; a heap can rank suggestions but does not efficiently "</w:t>
        <w:br/>
        <w:t xml:space="preserve">        "locate all words with a prefix."</w:t>
        <w:br/>
        <w:t xml:space="preserve">    ),</w:t>
        <w:br/>
        <w:t>]</w:t>
        <w:br/>
        <w:br/>
        <w:br/>
        <w:t>def print_decision_table():</w:t>
        <w:br/>
        <w:t xml:space="preserve">    print("AI Decision Challenge")</w:t>
        <w:br/>
        <w:t xml:space="preserve">    print("=====================")</w:t>
        <w:br/>
        <w:br/>
        <w:t xml:space="preserve">    for scenario, choice, reason, operation, complexity, others in rows:</w:t>
        <w:br/>
        <w:t xml:space="preserve">        print(f"\nScenario: {scenario}")</w:t>
        <w:br/>
        <w:t xml:space="preserve">        print(f"Chosen Data Structure: {choice}")</w:t>
        <w:br/>
        <w:t xml:space="preserve">        print(f"Why suitable: {reason}")</w:t>
        <w:br/>
        <w:t xml:space="preserve">        print(f"Main operation: {operation}")</w:t>
        <w:br/>
        <w:t xml:space="preserve">        print(f"Time Complexity: {complexity}")</w:t>
        <w:br/>
        <w:t xml:space="preserve">        print(f"Why others are less suitable: {others}")</w:t>
        <w:br/>
        <w:br/>
        <w:t xml:space="preserve">    print("\nComparison with AI Assistant")</w:t>
        <w:br/>
        <w:t xml:space="preserve">    print("============================")</w:t>
        <w:br/>
        <w:t xml:space="preserve">    print(</w:t>
        <w:br/>
        <w:t xml:space="preserve">        "The selected structures match the AI assistant's suggestions:"</w:t>
        <w:br/>
        <w:t xml:space="preserve">    )</w:t>
        <w:br/>
        <w:t xml:space="preserve">    print("1. Hospital department hierarchy -&gt; Tree")</w:t>
        <w:br/>
        <w:t xml:space="preserve">    print("2. Hospital route finding -&gt; Graph")</w:t>
        <w:br/>
        <w:t xml:space="preserve">    print("3. Emergency patient priority -&gt; Heap")</w:t>
        <w:br/>
        <w:t xml:space="preserve">    print("4. Medical word autocomplete -&gt; Trie")</w:t>
        <w:br/>
        <w:br/>
        <w:t xml:space="preserve">    print(</w:t>
        <w:br/>
        <w:t xml:space="preserve">        "\nThe choices are appropriate because each data structure "</w:t>
        <w:br/>
        <w:t xml:space="preserve">        "directly supports the main operation required by its scenario."</w:t>
        <w:br/>
        <w:t xml:space="preserve">    )</w:t>
        <w:br/>
        <w:br/>
        <w:br/>
        <w:t>if __name__ == "__main__":</w:t>
        <w:br/>
        <w:t xml:space="preserve">    print_decision_table()</w:t>
        <w:br/>
      </w:r>
    </w:p>
    <w:p>
      <w:pPr>
        <w:spacing w:before="60" w:after="80"/>
      </w:pPr>
      <w:r>
        <w:rPr>
          <w:rFonts w:ascii="Times New Roman" w:hAnsi="Times New Roman"/>
          <w:b/>
          <w:sz w:val="28"/>
        </w:rPr>
        <w:t>4. Output</w:t>
      </w:r>
    </w:p>
    <w:p>
      <w:r>
        <w:rPr>
          <w:rFonts w:ascii="Consolas" w:hAnsi="Consolas"/>
          <w:sz w:val="18"/>
        </w:rPr>
        <w:t>AI Decision Challenge</w:t>
        <w:br/>
        <w:t>=====================</w:t>
        <w:br/>
        <w:br/>
        <w:t>1. Hospital Department Hierarchy</w:t>
        <w:br/>
        <w:t xml:space="preserve">   Data Structure: Tree</w:t>
        <w:br/>
        <w:t xml:space="preserve">   Main Operation: Department traversal</w:t>
        <w:br/>
        <w:t xml:space="preserve">   Time Complexity: O(h)</w:t>
        <w:br/>
        <w:br/>
        <w:t>2. Hospital Route Finding</w:t>
        <w:br/>
        <w:t xml:space="preserve">   Data Structure: Graph</w:t>
        <w:br/>
        <w:t xml:space="preserve">   Main Operation: BFS route finding</w:t>
        <w:br/>
        <w:t xml:space="preserve">   Time Complexity: O(V + E)</w:t>
        <w:br/>
        <w:br/>
        <w:t>3. Emergency Patient Priority</w:t>
        <w:br/>
        <w:t xml:space="preserve">   Data Structure: Heap</w:t>
        <w:br/>
        <w:t xml:space="preserve">   Main Operation: Remove highest-priority patient</w:t>
        <w:br/>
        <w:t xml:space="preserve">   Time Complexity: O(log n)</w:t>
        <w:br/>
        <w:br/>
        <w:t>4. Medical Word Autocomplete</w:t>
        <w:br/>
        <w:t xml:space="preserve">   Data Structure: Trie</w:t>
        <w:br/>
        <w:t xml:space="preserve">   Main Operation: Prefix search</w:t>
        <w:br/>
        <w:t xml:space="preserve">   Time Complexity: O(p + k)</w:t>
        <w:br/>
        <w:br/>
        <w:t>Comparison with AI Assistant</w:t>
        <w:br/>
        <w:t>============================</w:t>
        <w:br/>
        <w:t>Our choices match the AI assistant's suggestions:</w:t>
        <w:br/>
        <w:t>Tree -&gt; Hierarchy</w:t>
        <w:br/>
        <w:t>Graph -&gt; Routes</w:t>
        <w:br/>
        <w:t>Heap -&gt; Priority</w:t>
        <w:br/>
        <w:t>Trie -&gt; Autocomplete</w:t>
      </w:r>
    </w:p>
    <w:p>
      <w:pPr>
        <w:spacing w:before="60" w:after="80"/>
      </w:pPr>
      <w:r>
        <w:rPr>
          <w:rFonts w:ascii="Times New Roman" w:hAnsi="Times New Roman"/>
          <w:b/>
          <w:sz w:val="28"/>
        </w:rPr>
        <w:t>5. Observation</w:t>
      </w:r>
    </w:p>
    <w:p>
      <w:pPr>
        <w:spacing w:after="100"/>
      </w:pPr>
      <w:r>
        <w:rPr>
          <w:rFonts w:ascii="Times New Roman" w:hAnsi="Times New Roman"/>
          <w:sz w:val="22"/>
        </w:rPr>
        <w:t>The decision challenge connects the four non-linear data structures used in the previous tasks with their appropriate hospital scenarios. A Tree is used for parent-child department hierarchy, a Graph for locations and routes, a Heap for priority-based emergency patient management, and a Trie for medical-word prefix searching and autocomplete. The selected structures match the AI assistant's suggestions, and the Big-O complexities identify the main operation for each scenario.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