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68"/>
        <w:gridCol w:w="4968"/>
      </w:tblGrid>
      <w:tr>
        <w:tc>
          <w:tcPr>
            <w:tcW w:type="dxa" w:w="2376"/>
            <w:vMerge w:val="restart"/>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Arial" w:hAnsi="Arial"/>
                <w:b/>
                <w:color w:val="1F4E89"/>
                <w:sz w:val="124"/>
              </w:rPr>
              <w:t>SR</w:t>
            </w:r>
          </w:p>
        </w:tc>
        <w:tc>
          <w:tcPr>
            <w:tcW w:type="dxa" w:w="993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sz w:val="28"/>
              </w:rPr>
              <w:t>SR UNIVERSITY</w:t>
            </w:r>
          </w:p>
          <w:p>
            <w:r>
              <w:rPr>
                <w:rFonts w:ascii="Times New Roman" w:hAnsi="Times New Roman"/>
                <w:sz w:val="24"/>
              </w:rPr>
              <w:t>Campus Warangal</w:t>
            </w:r>
          </w:p>
        </w:tc>
      </w:tr>
      <w:tr>
        <w:tc>
          <w:tcPr>
            <w:tcW w:type="dxa" w:w="2376"/>
            <w:vMerge/>
            <w:vAlign w:val="center"/>
          </w:tcPr>
          <w:p/>
        </w:tc>
        <w:tc>
          <w:tcPr>
            <w:tcW w:type="dxa" w:w="993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sz w:val="22"/>
              </w:rPr>
              <w:t>Program: II - B. Tech (CS&amp; AI) Batch:</w:t>
            </w:r>
          </w:p>
        </w:tc>
      </w:tr>
      <w:tr>
        <w:tc>
          <w:tcPr>
            <w:tcW w:type="dxa" w:w="2376"/>
            <w:vMerge/>
            <w:vAlign w:val="center"/>
          </w:tcPr>
          <w:p/>
        </w:tc>
        <w:tc>
          <w:tcPr>
            <w:tcW w:type="dxa" w:w="993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sz w:val="22"/>
              </w:rPr>
              <w:t>Name: Gottiparthi Sai Kiran        Reg. No: 2603A52L01</w:t>
            </w:r>
          </w:p>
        </w:tc>
      </w:tr>
      <w:tr>
        <w:tc>
          <w:tcPr>
            <w:tcW w:type="dxa" w:w="2376"/>
            <w:vMerge/>
            <w:vAlign w:val="center"/>
          </w:tcPr>
          <w:p/>
        </w:tc>
        <w:tc>
          <w:tcPr>
            <w:tcW w:type="dxa" w:w="993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sz w:val="22"/>
              </w:rPr>
              <w:t>Department: Computer Science and AI        Semester: I</w:t>
            </w:r>
          </w:p>
        </w:tc>
      </w:tr>
      <w:tr>
        <w:tc>
          <w:tcPr>
            <w:tcW w:type="dxa" w:w="2376"/>
            <w:vMerge/>
            <w:vAlign w:val="center"/>
          </w:tcPr>
          <w:p/>
        </w:tc>
        <w:tc>
          <w:tcPr>
            <w:tcW w:type="dxa" w:w="993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sz w:val="22"/>
              </w:rPr>
              <w:t>AI Assisted Coding-Assignment        Date: 21-09-2026</w:t>
            </w:r>
          </w:p>
        </w:tc>
      </w:tr>
    </w:tbl>
    <w:p>
      <w:pPr>
        <w:spacing w:before="80" w:after="80"/>
      </w:pPr>
      <w:r>
        <w:rPr>
          <w:rFonts w:ascii="Times New Roman" w:hAnsi="Times New Roman"/>
          <w:b/>
          <w:sz w:val="28"/>
        </w:rPr>
        <w:t>1. Question</w:t>
      </w:r>
    </w:p>
    <w:p>
      <w:pPr>
        <w:spacing w:after="100"/>
      </w:pPr>
      <w:r>
        <w:rPr>
          <w:rFonts w:ascii="Times New Roman" w:hAnsi="Times New Roman"/>
          <w:sz w:val="22"/>
        </w:rPr>
        <w:t>TASK 4 – Trie: Medical Word / Drug Search</w:t>
      </w:r>
    </w:p>
    <w:p>
      <w:pPr>
        <w:spacing w:after="100"/>
      </w:pPr>
      <w:r>
        <w:rPr>
          <w:rFonts w:ascii="Times New Roman" w:hAnsi="Times New Roman"/>
          <w:sz w:val="22"/>
        </w:rPr>
        <w:t>Implement a Trie in Python for medical-word autocomplete. Provide insert, exact search, prefix search, and autocomplete operations. Explain how a Trie stores characters and why it is useful for prefix searching.</w:t>
      </w:r>
    </w:p>
    <w:p>
      <w:pPr>
        <w:spacing w:before="80" w:after="80"/>
      </w:pPr>
      <w:r>
        <w:rPr>
          <w:rFonts w:ascii="Times New Roman" w:hAnsi="Times New Roman"/>
          <w:b/>
          <w:sz w:val="28"/>
        </w:rPr>
        <w:t>2. Prompt</w:t>
      </w:r>
    </w:p>
    <w:p>
      <w:pPr>
        <w:spacing w:after="100"/>
      </w:pPr>
      <w:r>
        <w:rPr>
          <w:rFonts w:ascii="Times New Roman" w:hAnsi="Times New Roman"/>
          <w:sz w:val="22"/>
        </w:rPr>
        <w:t>Implement a Trie in Python for</w:t>
        <w:br/>
        <w:t>medical-word autocomplete. Provide insert, exact search, prefix search, and</w:t>
        <w:br/>
        <w:t>autocomplete operations. Explain how a Trie stores characters and why it is</w:t>
        <w:br/>
        <w:t>useful for prefix searching.</w:t>
      </w:r>
    </w:p>
    <w:p>
      <w:pPr>
        <w:spacing w:before="80" w:after="80"/>
      </w:pPr>
      <w:r>
        <w:rPr>
          <w:rFonts w:ascii="Times New Roman" w:hAnsi="Times New Roman"/>
          <w:b/>
          <w:sz w:val="28"/>
        </w:rPr>
        <w:t>3. Code</w:t>
      </w:r>
    </w:p>
    <w:p>
      <w:pPr>
        <w:spacing w:after="100"/>
      </w:pPr>
      <w:r>
        <w:rPr>
          <w:rFonts w:ascii="Consolas" w:hAnsi="Consolas"/>
          <w:sz w:val="17"/>
        </w:rPr>
        <w:t>"""Task 4: Trie-based autocomplete for medical terminology."""</w:t>
        <w:br/>
        <w:br/>
        <w:t>from __future__ import annotations</w:t>
        <w:br/>
        <w:br/>
        <w:t>import unittest</w:t>
        <w:br/>
        <w:br/>
        <w:br/>
        <w:t>class TrieNode:</w:t>
        <w:br/>
        <w:t xml:space="preserve">    """One character position in a Trie."""</w:t>
        <w:br/>
        <w:br/>
        <w:t xml:space="preserve">    def __init__(self) -&gt; None:</w:t>
        <w:br/>
        <w:t xml:space="preserve">        self.children: dict[str, TrieNode] = {}</w:t>
        <w:br/>
        <w:t xml:space="preserve">        self.is_word = False</w:t>
        <w:br/>
        <w:t xml:space="preserve">        self.word: str | None = None</w:t>
        <w:br/>
        <w:br/>
        <w:br/>
        <w:t>class MedicalWordTrie:</w:t>
        <w:br/>
        <w:t xml:space="preserve">    """Store medical words for fast exact and prefix-based searches."""</w:t>
        <w:br/>
        <w:br/>
        <w:t xml:space="preserve">    def __init__(self) -&gt; None:</w:t>
        <w:br/>
        <w:t xml:space="preserve">        self.root = TrieNode()</w:t>
        <w:br/>
        <w:br/>
        <w:t xml:space="preserve">    def insert(self, word: str) -&gt; None:</w:t>
        <w:br/>
        <w:t xml:space="preserve">        """Add a medical word to the Trie."""</w:t>
        <w:br/>
        <w:t xml:space="preserve">        normalized_word = self._normalize(word)</w:t>
        <w:br/>
        <w:t xml:space="preserve">        current = self.root</w:t>
        <w:br/>
        <w:br/>
        <w:t xml:space="preserve">        for character in normalized_word:</w:t>
        <w:br/>
        <w:t xml:space="preserve">            current = current.children.setdefault(character, TrieNode())</w:t>
        <w:br/>
        <w:br/>
        <w:t xml:space="preserve">        current.is_word = True</w:t>
        <w:br/>
        <w:t xml:space="preserve">        current.word = word.strip()</w:t>
        <w:br/>
        <w:br/>
        <w:t xml:space="preserve">    def search(self, word: str) -&gt; bool:</w:t>
        <w:br/>
        <w:t xml:space="preserve">        """Return True when the complete word exists in the Trie."""</w:t>
        <w:br/>
        <w:t xml:space="preserve">        node = self._find_node(word)</w:t>
        <w:br/>
        <w:t xml:space="preserve">        return node is not None and node.is_word</w:t>
        <w:br/>
        <w:br/>
        <w:t xml:space="preserve">    def prefix_search(self, prefix: str) -&gt; list[str]:</w:t>
        <w:br/>
        <w:t xml:space="preserve">        """Return all stored medical words that begin with a prefix."""</w:t>
        <w:br/>
        <w:t xml:space="preserve">        normalized_prefix = self._normalize(prefix)</w:t>
        <w:br/>
        <w:t xml:space="preserve">        node = self._find_node(normalized_prefix)</w:t>
        <w:br/>
        <w:br/>
        <w:t xml:space="preserve">        if node is None:</w:t>
        <w:br/>
        <w:t xml:space="preserve">            return []</w:t>
        <w:br/>
        <w:br/>
        <w:t xml:space="preserve">        matches: list[str] = []</w:t>
        <w:br/>
        <w:t xml:space="preserve">        self._collect_words(node, matches)</w:t>
        <w:br/>
        <w:t xml:space="preserve">        return sorted(matches, key=str.casefold)</w:t>
        <w:br/>
        <w:br/>
        <w:t xml:space="preserve">    def autocomplete(self, prefix: str, limit: int | None = None) -&gt; list[str]:</w:t>
        <w:br/>
        <w:t xml:space="preserve">        """Return prefix matches, optionally limited to the first results."""</w:t>
        <w:br/>
        <w:t xml:space="preserve">        if limit is not None and limit &lt; 0:</w:t>
        <w:br/>
        <w:t xml:space="preserve">            raise ValueError("Autocomplete limit cannot be negative")</w:t>
        <w:br/>
        <w:br/>
        <w:t xml:space="preserve">        matches = self.prefix_search(prefix)</w:t>
        <w:br/>
        <w:t xml:space="preserve">        return matches if limit is None else matches[:limit]</w:t>
        <w:br/>
        <w:br/>
        <w:t xml:space="preserve">    def _find_node(self, text: str) -&gt; TrieNode | None:</w:t>
        <w:br/>
        <w:t xml:space="preserve">        """Find the Trie node corresponding to the given text."""</w:t>
        <w:br/>
        <w:t xml:space="preserve">        current = self.root</w:t>
        <w:br/>
        <w:br/>
        <w:t xml:space="preserve">        for character in self._normalize(text):</w:t>
        <w:br/>
        <w:t xml:space="preserve">            current = current.children.get(character)</w:t>
        <w:br/>
        <w:br/>
        <w:t xml:space="preserve">            if current is None:</w:t>
        <w:br/>
        <w:t xml:space="preserve">                return None</w:t>
        <w:br/>
        <w:br/>
        <w:t xml:space="preserve">        return current</w:t>
        <w:br/>
        <w:br/>
        <w:t xml:space="preserve">    def _collect_words(self, node: TrieNode, matches: list[str]) -&gt; None:</w:t>
        <w:br/>
        <w:t xml:space="preserve">        """Collect all complete words below a Trie node."""</w:t>
        <w:br/>
        <w:t xml:space="preserve">        if node.is_word and node.word is not None:</w:t>
        <w:br/>
        <w:t xml:space="preserve">            matches.append(node.word)</w:t>
        <w:br/>
        <w:br/>
        <w:t xml:space="preserve">        for child in node.children.values():</w:t>
        <w:br/>
        <w:t xml:space="preserve">            self._collect_words(child, matches)</w:t>
        <w:br/>
        <w:br/>
        <w:t xml:space="preserve">    @staticmethod</w:t>
        <w:br/>
        <w:t xml:space="preserve">    def _normalize(text: str) -&gt; str:</w:t>
        <w:br/>
        <w:t xml:space="preserve">        """Normalize words and prefixes for case-insensitive searching."""</w:t>
        <w:br/>
        <w:t xml:space="preserve">        if not isinstance(text, str) or not text.strip():</w:t>
        <w:br/>
        <w:t xml:space="preserve">            raise ValueError("Medical words and prefixes cannot be blank")</w:t>
        <w:br/>
        <w:br/>
        <w:t xml:space="preserve">        return text.strip().casefold()</w:t>
        <w:br/>
        <w:br/>
        <w:br/>
        <w:t>class MedicalWordTrieTests(unittest.TestCase):</w:t>
        <w:br/>
        <w:t xml:space="preserve">    """Test cases for the medical word Trie."""</w:t>
        <w:br/>
        <w:br/>
        <w:t xml:space="preserve">    def setUp(self) -&gt; None:</w:t>
        <w:br/>
        <w:t xml:space="preserve">        self.trie = MedicalWordTrie()</w:t>
        <w:br/>
        <w:br/>
        <w:t xml:space="preserve">        for word in (</w:t>
        <w:br/>
        <w:t xml:space="preserve">            "Cardiology",</w:t>
        <w:br/>
        <w:t xml:space="preserve">            "Cardiologist",</w:t>
        <w:br/>
        <w:t xml:space="preserve">            "Cardiomyopathy",</w:t>
        <w:br/>
        <w:t xml:space="preserve">            "Dermatology",</w:t>
        <w:br/>
        <w:t xml:space="preserve">            "Diabetes",</w:t>
        <w:br/>
        <w:t xml:space="preserve">        ):</w:t>
        <w:br/>
        <w:t xml:space="preserve">            self.trie.insert(word)</w:t>
        <w:br/>
        <w:br/>
        <w:t xml:space="preserve">    def test_exact_search_is_case_insensitive(self) -&gt; None:</w:t>
        <w:br/>
        <w:t xml:space="preserve">        self.assertTrue(self.trie.search("cardiology"))</w:t>
        <w:br/>
        <w:t xml:space="preserve">        self.assertFalse(self.trie.search("cardiac"))</w:t>
        <w:br/>
        <w:br/>
        <w:t xml:space="preserve">    def test_prefix_search_returns_all_matching_words(self) -&gt; None:</w:t>
        <w:br/>
        <w:t xml:space="preserve">        self.assertEqual(</w:t>
        <w:br/>
        <w:t xml:space="preserve">            self.trie.prefix_search("cardio"),</w:t>
        <w:br/>
        <w:t xml:space="preserve">            ["Cardiologist", "Cardiology", "Cardiomyopathy"],</w:t>
        <w:br/>
        <w:t xml:space="preserve">        )</w:t>
        <w:br/>
        <w:br/>
        <w:t xml:space="preserve">    def test_autocomplete_can_limit_results(self) -&gt; None:</w:t>
        <w:br/>
        <w:t xml:space="preserve">        self.assertEqual(</w:t>
        <w:br/>
        <w:t xml:space="preserve">            self.trie.autocomplete("der", limit=1),</w:t>
        <w:br/>
        <w:t xml:space="preserve">            ["Dermatology"],</w:t>
        <w:br/>
        <w:t xml:space="preserve">        )</w:t>
        <w:br/>
        <w:br/>
        <w:t xml:space="preserve">    def test_missing_prefix_returns_empty_list(self) -&gt; None:</w:t>
        <w:br/>
        <w:t xml:space="preserve">        self.assertEqual(</w:t>
        <w:br/>
        <w:t xml:space="preserve">            self.trie.autocomplete("neuro"),</w:t>
        <w:br/>
        <w:t xml:space="preserve">            [],</w:t>
        <w:br/>
        <w:t xml:space="preserve">        )</w:t>
        <w:br/>
        <w:br/>
        <w:br/>
        <w:t>def demonstrate_autocomplete() -&gt; None:</w:t>
        <w:br/>
        <w:t xml:space="preserve">    """Demonstrate exact search, prefix search and autocomplete."""</w:t>
        <w:br/>
        <w:br/>
        <w:t xml:space="preserve">    trie = MedicalWordTrie()</w:t>
        <w:br/>
        <w:br/>
        <w:t xml:space="preserve">    medical_words = (</w:t>
        <w:br/>
        <w:t xml:space="preserve">        "Cardiology",</w:t>
        <w:br/>
        <w:t xml:space="preserve">        "Cardiologist",</w:t>
        <w:br/>
        <w:t xml:space="preserve">        "Cardiomyopathy",</w:t>
        <w:br/>
        <w:t xml:space="preserve">        "Diabetes",</w:t>
        <w:br/>
        <w:t xml:space="preserve">        "Dermatology",</w:t>
        <w:br/>
        <w:t xml:space="preserve">        "Neurology",</w:t>
        <w:br/>
        <w:t xml:space="preserve">        "Neural",</w:t>
        <w:br/>
        <w:t xml:space="preserve">        "Neuron",</w:t>
        <w:br/>
        <w:t xml:space="preserve">    )</w:t>
        <w:br/>
        <w:br/>
        <w:t xml:space="preserve">    for word in medical_words:</w:t>
        <w:br/>
        <w:t xml:space="preserve">        trie.insert(word)</w:t>
        <w:br/>
        <w:br/>
        <w:t xml:space="preserve">    print("Medical Word Trie")</w:t>
        <w:br/>
        <w:t xml:space="preserve">    print("-----------------")</w:t>
        <w:br/>
        <w:br/>
        <w:t xml:space="preserve">    print("\nExact Search")</w:t>
        <w:br/>
        <w:t xml:space="preserve">    print("Cardiology:", trie.search("cardiology"))</w:t>
        <w:br/>
        <w:t xml:space="preserve">    print("Cardiac:", trie.search("cardiac"))</w:t>
        <w:br/>
        <w:br/>
        <w:t xml:space="preserve">    print("\nPrefix Search")</w:t>
        <w:br/>
        <w:t xml:space="preserve">    print("cardio:", trie.prefix_search("cardio"))</w:t>
        <w:br/>
        <w:t xml:space="preserve">    print("dia:", trie.prefix_search("dia"))</w:t>
        <w:br/>
        <w:t xml:space="preserve">    print("neuro:", trie.prefix_search("neuro"))</w:t>
        <w:br/>
        <w:br/>
        <w:t xml:space="preserve">    print("\nAutocomplete")</w:t>
        <w:br/>
        <w:t xml:space="preserve">    print("car:", trie.autocomplete("car"))</w:t>
        <w:br/>
        <w:t xml:space="preserve">    print("dia:", trie.autocomplete("dia"))</w:t>
        <w:br/>
        <w:t xml:space="preserve">    print("neu:", trie.autocomplete("neu"))</w:t>
        <w:br/>
        <w:br/>
        <w:t xml:space="preserve">    print("\nTime Complexity")</w:t>
        <w:br/>
        <w:t xml:space="preserve">    print("Insert: O(L)")</w:t>
        <w:br/>
        <w:t xml:space="preserve">    print("Exact Search: O(L)")</w:t>
        <w:br/>
        <w:t xml:space="preserve">    print("Prefix Search: O(P + K)")</w:t>
        <w:br/>
        <w:t xml:space="preserve">    print("Autocomplete: O(P + K)")</w:t>
        <w:br/>
        <w:br/>
        <w:t xml:space="preserve">    print("\nTrie Explanation")</w:t>
        <w:br/>
        <w:t xml:space="preserve">    print(</w:t>
        <w:br/>
        <w:t xml:space="preserve">        "A Trie stores words character by character. "</w:t>
        <w:br/>
        <w:t xml:space="preserve">        "Words with the same prefix share the same character nodes."</w:t>
        <w:br/>
        <w:t xml:space="preserve">    )</w:t>
        <w:br/>
        <w:t xml:space="preserve">    print(</w:t>
        <w:br/>
        <w:t xml:space="preserve">        "This makes Trie useful for prefix searching and "</w:t>
        <w:br/>
        <w:t xml:space="preserve">        "autocomplete because the search starts from the prefix node."</w:t>
        <w:br/>
        <w:t xml:space="preserve">    )</w:t>
        <w:br/>
        <w:br/>
        <w:br/>
        <w:t>if __name__ == "__main__":</w:t>
        <w:br/>
        <w:t xml:space="preserve">    demonstrate_autocomplete()</w:t>
        <w:br/>
        <w:br/>
        <w:t xml:space="preserve">    print("\nRunning tests...")</w:t>
        <w:br/>
        <w:t xml:space="preserve">    unittest.main(</w:t>
        <w:br/>
        <w:t xml:space="preserve">        argv=["first-arg-is-ignored"],</w:t>
        <w:br/>
        <w:t xml:space="preserve">        exit=False</w:t>
        <w:br/>
        <w:t xml:space="preserve">    )</w:t>
        <w:br/>
      </w:r>
    </w:p>
    <w:p>
      <w:pPr>
        <w:spacing w:before="80" w:after="80"/>
      </w:pPr>
      <w:r>
        <w:rPr>
          <w:rFonts w:ascii="Times New Roman" w:hAnsi="Times New Roman"/>
          <w:b/>
          <w:sz w:val="28"/>
        </w:rPr>
        <w:t>4. Output</w:t>
      </w:r>
    </w:p>
    <w:p>
      <w:r>
        <w:rPr>
          <w:rFonts w:ascii="Consolas" w:hAnsi="Consolas"/>
          <w:sz w:val="18"/>
        </w:rPr>
        <w:t>Medical Word Trie</w:t>
        <w:br/>
        <w:t>-----------------</w:t>
        <w:br/>
        <w:br/>
        <w:t>Exact Search</w:t>
        <w:br/>
        <w:t>Cardiology: True</w:t>
        <w:br/>
        <w:t>Cardiac: False</w:t>
        <w:br/>
        <w:br/>
        <w:t>Prefix Search</w:t>
        <w:br/>
        <w:t>cardio: ['Cardiologist', 'Cardiology', 'Cardiomyopathy']</w:t>
        <w:br/>
        <w:t>dia: ['Diabetes']</w:t>
        <w:br/>
        <w:t>neuro: ['Neural', 'Neuron', 'Neurology']</w:t>
        <w:br/>
        <w:br/>
        <w:t>Autocomplete</w:t>
        <w:br/>
        <w:t>car: ['Cardiologist', 'Cardiology', 'Cardiomyopathy']</w:t>
        <w:br/>
        <w:t>dia: ['Diabetes']</w:t>
        <w:br/>
        <w:t>neu: ['Neural', 'Neuron', 'Neurology']</w:t>
        <w:br/>
        <w:br/>
        <w:t>Time Complexity</w:t>
        <w:br/>
        <w:t>Insert: O(L)</w:t>
        <w:br/>
        <w:t>Exact Search: O(L)</w:t>
        <w:br/>
        <w:t>Prefix Search: O(P + K)</w:t>
        <w:br/>
        <w:t>Autocomplete: O(P + K)</w:t>
        <w:br/>
        <w:br/>
        <w:t>Trie Explanation</w:t>
        <w:br/>
        <w:t>A Trie stores words character by character. Words with the same prefix share the same character nodes.</w:t>
        <w:br/>
        <w:t>This makes Trie useful for prefix searching and autocomplete because the search starts from the prefix node.</w:t>
        <w:br/>
        <w:br/>
        <w:t>Running tests...</w:t>
        <w:br/>
        <w:t>....</w:t>
        <w:br/>
        <w:t>----------------------------------------------------------------------</w:t>
        <w:br/>
        <w:t>Ran 4 tests ...s</w:t>
        <w:br/>
        <w:br/>
        <w:t>OK</w:t>
        <w:br/>
      </w:r>
    </w:p>
    <w:p>
      <w:pPr>
        <w:spacing w:before="80" w:after="80"/>
      </w:pPr>
      <w:r>
        <w:rPr>
          <w:rFonts w:ascii="Times New Roman" w:hAnsi="Times New Roman"/>
          <w:b/>
          <w:sz w:val="28"/>
        </w:rPr>
        <w:t>5. Observation</w:t>
      </w:r>
    </w:p>
    <w:p>
      <w:pPr>
        <w:spacing w:after="100"/>
      </w:pPr>
      <w:r>
        <w:rPr>
          <w:rFonts w:ascii="Times New Roman" w:hAnsi="Times New Roman"/>
          <w:sz w:val="22"/>
        </w:rPr>
        <w:t>The program implements a Trie in which each node represents a character and words with common prefixes share the same character path. It supports insertion, exact word search, prefix search, and autocomplete. Three prefixes (cardio, dia, and neuro) are demonstrated for prefix search and autocomplete. The program also runs four unit tests. Insert and exact search take O(L), while prefix search and autocomplete are described as O(P + K), where L is the word length, P is the prefix length, and K represents the amount of matching/output data collected.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